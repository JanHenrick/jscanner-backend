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PHDCIScanner - Converted Document</w:t>
      </w:r>
    </w:p>
    <w:p>
      <w:r>
        <w:t>onal</w:t>
      </w:r>
    </w:p>
    <w:p>
      <w:r>
        <w:t>onal</w:t>
      </w:r>
    </w:p>
    <w:p>
      <w:r>
        <w:t>Name</w:t>
      </w:r>
    </w:p>
    <w:p>
      <w:r>
        <w:t>BB Certification in OFT. docx</w:t>
      </w:r>
    </w:p>
    <w:p>
      <w:r>
        <w:t>BB Diploma.doc</w:t>
      </w:r>
    </w:p>
    <w:p>
      <w:r>
        <w:t>BB Goodmoral. docx</w:t>
      </w:r>
    </w:p>
    <w:p>
      <w:r>
        <w:t>BB Jan Henrick Adocx</w:t>
      </w:r>
    </w:p>
    <w:p>
      <w:r>
        <w:t>Bi JAN HENRICK AGUSTIN RESUME,pg</w:t>
      </w:r>
    </w:p>
    <w:p>
      <w:r>
        <w:t>Bi Mariel CV.docx</w:t>
      </w:r>
    </w:p>
    <w:p>
      <w:r>
        <w:t>BB BI Clearancedocx</w:t>
      </w:r>
    </w:p>
    <w:p>
      <w:r>
        <w:t>BB NEW CV UPDATED.docx</w:t>
      </w:r>
    </w:p>
    <w:p>
      <w:r>
        <w:t>IB Resume Jan Henrick Agustin.docx</w:t>
      </w:r>
    </w:p>
    <w:p>
      <w:r>
        <w:t>IB RESUME JAN HENRICK AGUSTIN.pdf</w:t>
      </w:r>
    </w:p>
    <w:p>
      <w:r>
        <w:t>BB Work EXPERIENCE SHEET.docx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